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林同学</w:t>
      </w:r>
    </w:p>
    <w:p>
      <w:r>
        <w:t>student@example.com | 13800000000 | 上海</w:t>
      </w:r>
    </w:p>
    <w:p>
      <w:pPr>
        <w:pStyle w:val="Heading1"/>
      </w:pPr>
      <w:r>
        <w:t>教育背景</w:t>
      </w:r>
    </w:p>
    <w:p>
      <w:r>
        <w:t>示例大学 | 金融学学士 | 2023.09 – 2027.06</w:t>
      </w:r>
    </w:p>
    <w:p>
      <w:r>
        <w:t>GPA 3.8/4.0，主修财务分析、统计与计量经济学。</w:t>
      </w:r>
    </w:p>
    <w:p>
      <w:pPr>
        <w:pStyle w:val="Heading1"/>
      </w:pPr>
      <w:r>
        <w:t>实习经历</w:t>
      </w:r>
    </w:p>
    <w:p>
      <w:r>
        <w:t>示例咨询公司 | 研究实习生 | 2025.06 – 2025.09</w:t>
      </w:r>
    </w:p>
    <w:p>
      <w:r>
        <w:t>• 汇总三家公开企业的财报数据，编写每周行业观察。</w:t>
      </w:r>
    </w:p>
    <w:p>
      <w:r>
        <w:t>• 使用 Python 整理问卷数据，参与讨论研究结论。</w:t>
      </w:r>
    </w:p>
    <w:p>
      <w:pPr>
        <w:pStyle w:val="Heading1"/>
      </w:pPr>
      <w:r>
        <w:t>项目经历</w:t>
      </w:r>
    </w:p>
    <w:p>
      <w:r>
        <w:t>校园商业案例研究 | 2025.03 – 2025.05</w:t>
      </w:r>
    </w:p>
    <w:p>
      <w:r>
        <w:t>• 设计访谈问题并归纳用户反馈，完成小组展示。</w:t>
      </w:r>
    </w:p>
    <w:p>
      <w:r>
        <w:t>项目记录 1：基于公开数据开展调研，核对信息来源并整理结论；此处为匿名合成测试内容，不代表真实个人经历。</w:t>
      </w:r>
    </w:p>
    <w:p>
      <w:r>
        <w:t>项目记录 2：基于公开数据开展调研，核对信息来源并整理结论；此处为匿名合成测试内容，不代表真实个人经历。</w:t>
      </w:r>
    </w:p>
    <w:p>
      <w:r>
        <w:t>项目记录 3：基于公开数据开展调研，核对信息来源并整理结论；此处为匿名合成测试内容，不代表真实个人经历。</w:t>
      </w:r>
    </w:p>
    <w:p>
      <w:r>
        <w:t>项目记录 4：基于公开数据开展调研，核对信息来源并整理结论；此处为匿名合成测试内容，不代表真实个人经历。</w:t>
      </w:r>
    </w:p>
    <w:p>
      <w:r>
        <w:t>项目记录 5：基于公开数据开展调研，核对信息来源并整理结论；此处为匿名合成测试内容，不代表真实个人经历。</w:t>
      </w:r>
    </w:p>
    <w:p>
      <w:r>
        <w:t>项目记录 6：基于公开数据开展调研，核对信息来源并整理结论；此处为匿名合成测试内容，不代表真实个人经历。</w:t>
      </w:r>
    </w:p>
    <w:p>
      <w:r>
        <w:t>项目记录 7：基于公开数据开展调研，核对信息来源并整理结论；此处为匿名合成测试内容，不代表真实个人经历。</w:t>
      </w:r>
    </w:p>
    <w:p>
      <w:r>
        <w:t>项目记录 8：基于公开数据开展调研，核对信息来源并整理结论；此处为匿名合成测试内容，不代表真实个人经历。</w:t>
      </w:r>
    </w:p>
    <w:p>
      <w:r>
        <w:t>项目记录 9：基于公开数据开展调研，核对信息来源并整理结论；此处为匿名合成测试内容，不代表真实个人经历。</w:t>
      </w:r>
    </w:p>
    <w:p>
      <w:r>
        <w:t>项目记录 10：基于公开数据开展调研，核对信息来源并整理结论；此处为匿名合成测试内容，不代表真实个人经历。</w:t>
      </w:r>
    </w:p>
    <w:p>
      <w:r>
        <w:t>项目记录 11：基于公开数据开展调研，核对信息来源并整理结论；此处为匿名合成测试内容，不代表真实个人经历。</w:t>
      </w:r>
    </w:p>
    <w:p>
      <w:r>
        <w:t>项目记录 12：基于公开数据开展调研，核对信息来源并整理结论；此处为匿名合成测试内容，不代表真实个人经历。</w:t>
      </w:r>
    </w:p>
    <w:p>
      <w:r>
        <w:t>项目记录 13：基于公开数据开展调研，核对信息来源并整理结论；此处为匿名合成测试内容，不代表真实个人经历。</w:t>
      </w:r>
    </w:p>
    <w:p>
      <w:r>
        <w:t>项目记录 14：基于公开数据开展调研，核对信息来源并整理结论；此处为匿名合成测试内容，不代表真实个人经历。</w:t>
      </w:r>
    </w:p>
    <w:p>
      <w:r>
        <w:t>项目记录 15：基于公开数据开展调研，核对信息来源并整理结论；此处为匿名合成测试内容，不代表真实个人经历。</w:t>
      </w:r>
    </w:p>
    <w:p>
      <w:r>
        <w:t>项目记录 16：基于公开数据开展调研，核对信息来源并整理结论；此处为匿名合成测试内容，不代表真实个人经历。</w:t>
      </w:r>
    </w:p>
    <w:p>
      <w:r>
        <w:t>项目记录 17：基于公开数据开展调研，核对信息来源并整理结论；此处为匿名合成测试内容，不代表真实个人经历。</w:t>
      </w:r>
    </w:p>
    <w:p>
      <w:r>
        <w:t>项目记录 18：基于公开数据开展调研，核对信息来源并整理结论；此处为匿名合成测试内容，不代表真实个人经历。</w:t>
      </w:r>
    </w:p>
    <w:p>
      <w:r>
        <w:t>项目记录 19：基于公开数据开展调研，核对信息来源并整理结论；此处为匿名合成测试内容，不代表真实个人经历。</w:t>
      </w:r>
    </w:p>
    <w:p>
      <w:r>
        <w:t>项目记录 20：基于公开数据开展调研，核对信息来源并整理结论；此处为匿名合成测试内容，不代表真实个人经历。</w:t>
      </w:r>
    </w:p>
    <w:p>
      <w:r>
        <w:t>项目记录 21：基于公开数据开展调研，核对信息来源并整理结论；此处为匿名合成测试内容，不代表真实个人经历。</w:t>
      </w:r>
    </w:p>
    <w:p>
      <w:r>
        <w:t>项目记录 22：基于公开数据开展调研，核对信息来源并整理结论；此处为匿名合成测试内容，不代表真实个人经历。</w:t>
      </w:r>
    </w:p>
    <w:p>
      <w:r>
        <w:t>项目记录 23：基于公开数据开展调研，核对信息来源并整理结论；此处为匿名合成测试内容，不代表真实个人经历。</w:t>
      </w:r>
    </w:p>
    <w:p>
      <w:r>
        <w:t>项目记录 24：基于公开数据开展调研，核对信息来源并整理结论；此处为匿名合成测试内容，不代表真实个人经历。</w:t>
      </w:r>
    </w:p>
    <w:p>
      <w:r>
        <w:t>项目记录 25：基于公开数据开展调研，核对信息来源并整理结论；此处为匿名合成测试内容，不代表真实个人经历。</w:t>
      </w:r>
    </w:p>
    <w:p>
      <w:r>
        <w:t>项目记录 26：基于公开数据开展调研，核对信息来源并整理结论；此处为匿名合成测试内容，不代表真实个人经历。</w:t>
      </w:r>
    </w:p>
    <w:p>
      <w:r>
        <w:t>项目记录 27：基于公开数据开展调研，核对信息来源并整理结论；此处为匿名合成测试内容，不代表真实个人经历。</w:t>
      </w:r>
    </w:p>
    <w:p>
      <w:r>
        <w:t>项目记录 28：基于公开数据开展调研，核对信息来源并整理结论；此处为匿名合成测试内容，不代表真实个人经历。</w:t>
      </w:r>
    </w:p>
    <w:p>
      <w:r>
        <w:t>项目记录 29：基于公开数据开展调研，核对信息来源并整理结论；此处为匿名合成测试内容，不代表真实个人经历。</w:t>
      </w:r>
    </w:p>
    <w:p>
      <w:r>
        <w:t>项目记录 30：基于公开数据开展调研，核对信息来源并整理结论；此处为匿名合成测试内容，不代表真实个人经历。</w:t>
      </w:r>
    </w:p>
    <w:p>
      <w:r>
        <w:t>项目记录 31：基于公开数据开展调研，核对信息来源并整理结论；此处为匿名合成测试内容，不代表真实个人经历。</w:t>
      </w:r>
    </w:p>
    <w:p>
      <w:r>
        <w:t>项目记录 32：基于公开数据开展调研，核对信息来源并整理结论；此处为匿名合成测试内容，不代表真实个人经历。</w:t>
      </w:r>
    </w:p>
    <w:p>
      <w:r>
        <w:t>项目记录 33：基于公开数据开展调研，核对信息来源并整理结论；此处为匿名合成测试内容，不代表真实个人经历。</w:t>
      </w:r>
    </w:p>
    <w:p>
      <w:r>
        <w:t>项目记录 34：基于公开数据开展调研，核对信息来源并整理结论；此处为匿名合成测试内容，不代表真实个人经历。</w:t>
      </w:r>
    </w:p>
    <w:p>
      <w:r>
        <w:t>项目记录 35：基于公开数据开展调研，核对信息来源并整理结论；此处为匿名合成测试内容，不代表真实个人经历。</w:t>
      </w:r>
    </w:p>
    <w:p>
      <w:r>
        <w:t>项目记录 36：基于公开数据开展调研，核对信息来源并整理结论；此处为匿名合成测试内容，不代表真实个人经历。</w:t>
      </w:r>
    </w:p>
    <w:p>
      <w:r>
        <w:t>项目记录 37：基于公开数据开展调研，核对信息来源并整理结论；此处为匿名合成测试内容，不代表真实个人经历。</w:t>
      </w:r>
    </w:p>
    <w:p>
      <w:r>
        <w:t>项目记录 38：基于公开数据开展调研，核对信息来源并整理结论；此处为匿名合成测试内容，不代表真实个人经历。</w:t>
      </w:r>
    </w:p>
    <w:p>
      <w:r>
        <w:t>项目记录 39：基于公开数据开展调研，核对信息来源并整理结论；此处为匿名合成测试内容，不代表真实个人经历。</w:t>
      </w:r>
    </w:p>
    <w:p>
      <w:r>
        <w:t>项目记录 40：基于公开数据开展调研，核对信息来源并整理结论；此处为匿名合成测试内容，不代表真实个人经历。</w:t>
      </w:r>
    </w:p>
    <w:p>
      <w:r>
        <w:t>项目记录 41：基于公开数据开展调研，核对信息来源并整理结论；此处为匿名合成测试内容，不代表真实个人经历。</w:t>
      </w:r>
    </w:p>
    <w:p>
      <w:r>
        <w:t>项目记录 42：基于公开数据开展调研，核对信息来源并整理结论；此处为匿名合成测试内容，不代表真实个人经历。</w:t>
      </w:r>
    </w:p>
    <w:p>
      <w:r>
        <w:t>项目记录 43：基于公开数据开展调研，核对信息来源并整理结论；此处为匿名合成测试内容，不代表真实个人经历。</w:t>
      </w:r>
    </w:p>
    <w:p>
      <w:r>
        <w:t>项目记录 44：基于公开数据开展调研，核对信息来源并整理结论；此处为匿名合成测试内容，不代表真实个人经历。</w:t>
      </w:r>
    </w:p>
    <w:p>
      <w:r>
        <w:t>项目记录 45：基于公开数据开展调研，核对信息来源并整理结论；此处为匿名合成测试内容，不代表真实个人经历。</w:t>
      </w:r>
    </w:p>
    <w:p>
      <w:r>
        <w:t>项目记录 46：基于公开数据开展调研，核对信息来源并整理结论；此处为匿名合成测试内容，不代表真实个人经历。</w:t>
      </w:r>
    </w:p>
    <w:p>
      <w:r>
        <w:t>项目记录 47：基于公开数据开展调研，核对信息来源并整理结论；此处为匿名合成测试内容，不代表真实个人经历。</w:t>
      </w:r>
    </w:p>
    <w:p>
      <w:r>
        <w:t>项目记录 48：基于公开数据开展调研，核对信息来源并整理结论；此处为匿名合成测试内容，不代表真实个人经历。</w:t>
      </w:r>
    </w:p>
    <w:p>
      <w:r>
        <w:t>项目记录 49：基于公开数据开展调研，核对信息来源并整理结论；此处为匿名合成测试内容，不代表真实个人经历。</w:t>
      </w:r>
    </w:p>
    <w:p>
      <w:r>
        <w:t>项目记录 50：基于公开数据开展调研，核对信息来源并整理结论；此处为匿名合成测试内容，不代表真实个人经历。</w:t>
      </w:r>
    </w:p>
    <w:p>
      <w:r>
        <w:t>项目记录 51：基于公开数据开展调研，核对信息来源并整理结论；此处为匿名合成测试内容，不代表真实个人经历。</w:t>
      </w:r>
    </w:p>
    <w:p>
      <w:r>
        <w:t>项目记录 52：基于公开数据开展调研，核对信息来源并整理结论；此处为匿名合成测试内容，不代表真实个人经历。</w:t>
      </w:r>
    </w:p>
    <w:p>
      <w:r>
        <w:t>项目记录 53：基于公开数据开展调研，核对信息来源并整理结论；此处为匿名合成测试内容，不代表真实个人经历。</w:t>
      </w:r>
    </w:p>
    <w:p>
      <w:r>
        <w:t>项目记录 54：基于公开数据开展调研，核对信息来源并整理结论；此处为匿名合成测试内容，不代表真实个人经历。</w:t>
      </w:r>
    </w:p>
    <w:p>
      <w:r>
        <w:t>项目记录 55：基于公开数据开展调研，核对信息来源并整理结论；此处为匿名合成测试内容，不代表真实个人经历。</w:t>
      </w:r>
    </w:p>
    <w:p>
      <w:r>
        <w:t>项目记录 56：基于公开数据开展调研，核对信息来源并整理结论；此处为匿名合成测试内容，不代表真实个人经历。</w:t>
      </w:r>
    </w:p>
    <w:p>
      <w:r>
        <w:t>项目记录 57：基于公开数据开展调研，核对信息来源并整理结论；此处为匿名合成测试内容，不代表真实个人经历。</w:t>
      </w:r>
    </w:p>
    <w:p>
      <w:r>
        <w:t>项目记录 58：基于公开数据开展调研，核对信息来源并整理结论；此处为匿名合成测试内容，不代表真实个人经历。</w:t>
      </w:r>
    </w:p>
    <w:p>
      <w:r>
        <w:t>项目记录 59：基于公开数据开展调研，核对信息来源并整理结论；此处为匿名合成测试内容，不代表真实个人经历。</w:t>
      </w:r>
    </w:p>
    <w:p>
      <w:r>
        <w:t>项目记录 60：基于公开数据开展调研，核对信息来源并整理结论；此处为匿名合成测试内容，不代表真实个人经历。</w:t>
      </w:r>
    </w:p>
    <w:p>
      <w:r>
        <w:t>项目记录 61：基于公开数据开展调研，核对信息来源并整理结论；此处为匿名合成测试内容，不代表真实个人经历。</w:t>
      </w:r>
    </w:p>
    <w:p>
      <w:r>
        <w:t>项目记录 62：基于公开数据开展调研，核对信息来源并整理结论；此处为匿名合成测试内容，不代表真实个人经历。</w:t>
      </w:r>
    </w:p>
    <w:p>
      <w:r>
        <w:t>项目记录 63：基于公开数据开展调研，核对信息来源并整理结论；此处为匿名合成测试内容，不代表真实个人经历。</w:t>
      </w:r>
    </w:p>
    <w:p>
      <w:r>
        <w:t>项目记录 64：基于公开数据开展调研，核对信息来源并整理结论；此处为匿名合成测试内容，不代表真实个人经历。</w:t>
      </w:r>
    </w:p>
    <w:p>
      <w:r>
        <w:t>项目记录 65：基于公开数据开展调研，核对信息来源并整理结论；此处为匿名合成测试内容，不代表真实个人经历。</w:t>
      </w:r>
    </w:p>
    <w:p>
      <w:pPr>
        <w:pStyle w:val="Heading1"/>
      </w:pPr>
      <w:r>
        <w:t>技能与证书</w:t>
      </w:r>
    </w:p>
    <w:p>
      <w:r>
        <w:t>Python、Excel、SQL；英语 CET-6；普通话。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